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C4C0" w14:textId="77777777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>- Your task is to reason about execution and explain your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Default="00000000">
      <w:r>
        <w:t>1. Consider the following code:</w:t>
      </w:r>
    </w:p>
    <w:p w14:paraId="6301B111" w14:textId="77777777" w:rsidR="009D4206" w:rsidRDefault="00000000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52F2D5B5" w14:textId="77777777" w:rsidR="009D4206" w:rsidRDefault="00000000">
      <w:r>
        <w:t>a) In what order do these lines execute?</w:t>
      </w:r>
      <w:r>
        <w:br/>
        <w:t>b) Does any line ever get skipped? Why or why not?</w:t>
      </w:r>
    </w:p>
    <w:p w14:paraId="48FD563F" w14:textId="77777777" w:rsidR="009D4206" w:rsidRDefault="00000000">
      <w: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4416E88F" w14:textId="77777777" w:rsidR="009D4206" w:rsidRDefault="00000000">
      <w:r>
        <w:t>a) Which lines execute?</w:t>
      </w:r>
      <w:r>
        <w:br/>
        <w:t>b) Which line might not execute?</w:t>
      </w:r>
      <w:r>
        <w:br/>
        <w:t>c) What new concept allows this behavior?</w:t>
      </w:r>
    </w:p>
    <w:p w14:paraId="3DE494CF" w14:textId="77777777" w:rsidR="009D4206" w:rsidRDefault="00000000">
      <w:pPr>
        <w:pStyle w:val="Heading2"/>
      </w:pPr>
      <w:r>
        <w:t>Part 2 — Truthiness of Primitive Values</w:t>
      </w:r>
    </w:p>
    <w:p w14:paraId="052DA165" w14:textId="77777777" w:rsidR="009D4206" w:rsidRDefault="00000000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  <w:r>
        <w:br/>
      </w:r>
    </w:p>
    <w:p w14:paraId="42954B26" w14:textId="77777777" w:rsidR="009D4206" w:rsidRDefault="00000000">
      <w:r>
        <w:t>3. Value: 0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7470D821" w14:textId="77777777" w:rsidR="009D4206" w:rsidRDefault="00000000">
      <w:r>
        <w:lastRenderedPageBreak/>
        <w:t>4. Value: -3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28205656" w14:textId="77777777" w:rsidR="009D4206" w:rsidRDefault="00000000">
      <w:r>
        <w:t>5. Value: 0.0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7B9CEDE4" w14:textId="77777777" w:rsidR="009D4206" w:rsidRDefault="00000000">
      <w:r>
        <w:t>6. Value: ""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4E5F3D10" w14:textId="77777777" w:rsidR="009D4206" w:rsidRDefault="00000000">
      <w:r>
        <w:t>7. Value: " "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36B664C2" w14:textId="77777777" w:rsidR="009D4206" w:rsidRDefault="00000000">
      <w:r>
        <w:t>8. Value: None</w:t>
      </w:r>
      <w:r>
        <w:br/>
        <w:t xml:space="preserve">   Type:</w:t>
      </w:r>
      <w:r>
        <w:br/>
        <w:t xml:space="preserve">   Truthy / Falsey:</w:t>
      </w:r>
      <w:r>
        <w:br/>
        <w:t xml:space="preserve">   Explanation:</w:t>
      </w:r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t>x = 0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670F30D9" w14:textId="77777777" w:rsidR="009D4206" w:rsidRDefault="00000000">
      <w:r>
        <w:t>a) What is printed?</w:t>
      </w:r>
      <w:r>
        <w:br/>
        <w:t xml:space="preserve">   b) Why?</w:t>
      </w:r>
    </w:p>
    <w:p w14:paraId="1E0561F8" w14:textId="77777777" w:rsidR="00CC21A4" w:rsidRDefault="00CC21A4"/>
    <w:p w14:paraId="4DCA1A5D" w14:textId="77777777" w:rsidR="00CC21A4" w:rsidRDefault="00CC21A4"/>
    <w:p w14:paraId="1EDAE0AD" w14:textId="77777777" w:rsidR="00CC21A4" w:rsidRDefault="00CC21A4"/>
    <w:p w14:paraId="26C4AEB0" w14:textId="77777777" w:rsidR="00CC21A4" w:rsidRDefault="00CC21A4"/>
    <w:p w14:paraId="4CD1E47A" w14:textId="4DEA0B6A" w:rsidR="009D4206" w:rsidRDefault="00000000">
      <w:r>
        <w:lastRenderedPageBreak/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74832C1A" w14:textId="77777777" w:rsidR="009D4206" w:rsidRDefault="00000000">
      <w:r>
        <w:t>a) What is printed?</w:t>
      </w:r>
      <w:r>
        <w:br/>
        <w:t xml:space="preserve">   b) Why?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008787E3" w14:textId="77777777" w:rsidR="009D4206" w:rsidRDefault="00000000">
      <w:r>
        <w:t>a) What is printed?</w:t>
      </w:r>
      <w:r>
        <w:br/>
        <w:t xml:space="preserve">   b) Why?</w:t>
      </w: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2A64F899" w14:textId="77777777" w:rsidR="009D4206" w:rsidRDefault="00000000">
      <w:r>
        <w:t>a) What is printed?</w:t>
      </w:r>
      <w:r>
        <w:br/>
        <w:t xml:space="preserve">   b) Why?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22868999" w14:textId="77777777" w:rsidR="009D4206" w:rsidRDefault="00000000">
      <w:r>
        <w:t>13. Run code only if a number n is non-zero.</w:t>
      </w:r>
      <w:r>
        <w:br/>
        <w:t xml:space="preserve">   Write only the condition:</w:t>
      </w:r>
      <w:r>
        <w:br/>
        <w:t xml:space="preserve">   Explanation:</w:t>
      </w:r>
    </w:p>
    <w:p w14:paraId="1E5981A2" w14:textId="77777777" w:rsidR="009D4206" w:rsidRDefault="00000000">
      <w:r>
        <w:t>14. Run code only if a string s is empty.</w:t>
      </w:r>
      <w:r>
        <w:br/>
        <w:t xml:space="preserve">   Write only the condition:</w:t>
      </w:r>
      <w:r>
        <w:br/>
        <w:t xml:space="preserve">   Explanation:</w:t>
      </w:r>
    </w:p>
    <w:p w14:paraId="6ACEEF87" w14:textId="77777777" w:rsidR="009D4206" w:rsidRDefault="00000000">
      <w:r>
        <w:t>15. Run code only if a value x is None.</w:t>
      </w:r>
      <w:r>
        <w:br/>
        <w:t xml:space="preserve">   Write only the condition:</w:t>
      </w:r>
      <w:r>
        <w:br/>
        <w:t xml:space="preserve">   Explanation:</w:t>
      </w:r>
    </w:p>
    <w:p w14:paraId="1FC7F96B" w14:textId="77777777" w:rsidR="009D4206" w:rsidRDefault="00000000">
      <w:r>
        <w:t>16. Run code only if a number n is zero.</w:t>
      </w:r>
      <w:r>
        <w:br/>
        <w:t xml:space="preserve">   Write only the condition:</w:t>
      </w:r>
      <w:r>
        <w:br/>
        <w:t xml:space="preserve">   Explanation:</w:t>
      </w:r>
    </w:p>
    <w:p w14:paraId="55B83C96" w14:textId="77777777" w:rsidR="009D4206" w:rsidRDefault="00000000">
      <w:r>
        <w:t>17. Run code only if a string s is non-empty.</w:t>
      </w:r>
      <w:r>
        <w:br/>
        <w:t xml:space="preserve">   Write only the condition:</w:t>
      </w:r>
      <w:r>
        <w:br/>
        <w:t xml:space="preserve">   Explanation:</w:t>
      </w:r>
    </w:p>
    <w:p w14:paraId="17F9219C" w14:textId="77777777" w:rsidR="009D4206" w:rsidRDefault="00000000">
      <w:pPr>
        <w:pStyle w:val="Heading2"/>
      </w:pPr>
      <w:r>
        <w:t>Part 5 — Writing Full Control Flow</w:t>
      </w:r>
    </w:p>
    <w:p w14:paraId="4B8B0C5A" w14:textId="77777777" w:rsidR="009D4206" w:rsidRDefault="00000000">
      <w:r>
        <w:t>18. Write an if / elif / else block that prints "positive", "negative", or "zero" for a number n.</w:t>
      </w:r>
    </w:p>
    <w:p w14:paraId="3065B8C1" w14:textId="77777777" w:rsidR="009D4206" w:rsidRDefault="00000000">
      <w:r>
        <w:t>19. Write an if / else block that prints "empty" or "non-empty" for a string s.</w:t>
      </w:r>
    </w:p>
    <w:p w14:paraId="496D98B5" w14:textId="77777777" w:rsidR="009D4206" w:rsidRDefault="00000000">
      <w:r>
        <w:t>20. Write an if / else block that prints "missing" if x is None, otherwise "present".</w:t>
      </w:r>
    </w:p>
    <w:p w14:paraId="0C88345E" w14:textId="77777777" w:rsidR="009D4206" w:rsidRDefault="00000000">
      <w:r>
        <w:t>21. Choose ONE problem above and solve it twice:</w:t>
      </w:r>
      <w:r>
        <w:br/>
        <w:t>a) Using truthiness</w:t>
      </w:r>
      <w:r>
        <w:br/>
        <w:t>b) Using explicit comparison</w:t>
      </w:r>
      <w:r>
        <w:br/>
        <w:t>Which version is clearer, and why?</w:t>
      </w:r>
    </w:p>
    <w:sectPr w:rsidR="009D42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D4206"/>
    <w:rsid w:val="00AA1D8D"/>
    <w:rsid w:val="00B47730"/>
    <w:rsid w:val="00CA1FA2"/>
    <w:rsid w:val="00CB0664"/>
    <w:rsid w:val="00CC21A4"/>
    <w:rsid w:val="00E57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 Slotpole</cp:lastModifiedBy>
  <cp:revision>2</cp:revision>
  <dcterms:created xsi:type="dcterms:W3CDTF">2026-01-27T21:47:00Z</dcterms:created>
  <dcterms:modified xsi:type="dcterms:W3CDTF">2026-01-27T21:47:00Z</dcterms:modified>
  <cp:category/>
</cp:coreProperties>
</file>