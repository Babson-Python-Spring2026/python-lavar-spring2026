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3 — Control Flow with Primitives (Complete Answers)</w:t>
      </w:r>
    </w:p>
    <w:p>
      <w:pPr>
        <w:pStyle w:val="Heading2"/>
      </w:pPr>
      <w:r>
        <w:t>1. Linear Execution</w:t>
      </w:r>
    </w:p>
    <w:p>
      <w:r>
        <w:t>a) The lines execute in order: A, then B, then C.</w:t>
        <w:br/>
        <w:br/>
        <w:t>b) No line is skipped because there is no control flow statement. Execution proceeds sequentially from top to bottom.</w:t>
      </w:r>
    </w:p>
    <w:p>
      <w:pPr>
        <w:pStyle w:val="Heading2"/>
      </w:pPr>
      <w:r>
        <w:t>2. Introducing Control Flow</w:t>
      </w:r>
    </w:p>
    <w:p>
      <w:r>
        <w:t>a) The assignment to x executes, then print("B").</w:t>
        <w:br/>
        <w:br/>
        <w:t>b) print("A") might not execute.</w:t>
        <w:br/>
        <w:br/>
        <w:t>c) The new concept is conditional execution using an if statement.</w:t>
      </w:r>
    </w:p>
    <w:p>
      <w:pPr>
        <w:pStyle w:val="Heading2"/>
      </w:pPr>
      <w:r>
        <w:t>3. Value: 0</w:t>
      </w:r>
    </w:p>
    <w:p>
      <w:r>
        <w:t>Type: int</w:t>
        <w:br/>
        <w:t>Truthy/Falsey: Falsey</w:t>
        <w:br/>
        <w:t>Explanation: Zero represents the absence of quantity. Python defines zero as falsey by class rule.</w:t>
      </w:r>
    </w:p>
    <w:p>
      <w:pPr>
        <w:pStyle w:val="Heading2"/>
      </w:pPr>
      <w:r>
        <w:t>4. Value: -3</w:t>
      </w:r>
    </w:p>
    <w:p>
      <w:r>
        <w:t>Type: int</w:t>
        <w:br/>
        <w:t>Truthy/Falsey: Truthy</w:t>
        <w:br/>
        <w:t>Explanation: Any non-zero number is truthy, regardless of sign.</w:t>
      </w:r>
    </w:p>
    <w:p>
      <w:pPr>
        <w:pStyle w:val="Heading2"/>
      </w:pPr>
      <w:r>
        <w:t>5. Value: 0.0</w:t>
      </w:r>
    </w:p>
    <w:p>
      <w:r>
        <w:t>Type: float</w:t>
        <w:br/>
        <w:t>Truthy/Falsey: Falsey</w:t>
        <w:br/>
        <w:t>Explanation: Zero in floating-point form is still zero, so it is falsey.</w:t>
      </w:r>
    </w:p>
    <w:p>
      <w:pPr>
        <w:pStyle w:val="Heading2"/>
      </w:pPr>
      <w:r>
        <w:t>6. Value: ""</w:t>
      </w:r>
    </w:p>
    <w:p>
      <w:r>
        <w:t>Type: str</w:t>
        <w:br/>
        <w:t>Truthy/Falsey: Falsey</w:t>
        <w:br/>
        <w:t>Explanation: An empty string has no contents, so it is falsey.</w:t>
      </w:r>
    </w:p>
    <w:p>
      <w:pPr>
        <w:pStyle w:val="Heading2"/>
      </w:pPr>
      <w:r>
        <w:t>7. Value: " "</w:t>
      </w:r>
    </w:p>
    <w:p>
      <w:r>
        <w:t>Type: str</w:t>
        <w:br/>
        <w:t>Truthy/Falsey: Truthy</w:t>
        <w:br/>
        <w:t>Explanation: The string contains a character (a space), so it is non-empty and truthy.</w:t>
      </w:r>
    </w:p>
    <w:p>
      <w:pPr>
        <w:pStyle w:val="Heading2"/>
      </w:pPr>
      <w:r>
        <w:t>8. Value: None</w:t>
      </w:r>
    </w:p>
    <w:p>
      <w:r>
        <w:t>Type: NoneType</w:t>
        <w:br/>
        <w:t>Truthy/Falsey: Falsey</w:t>
        <w:br/>
        <w:t>Explanation: None represents the absence of a value and is always falsey.</w:t>
      </w:r>
    </w:p>
    <w:p>
      <w:pPr>
        <w:pStyle w:val="Heading2"/>
      </w:pPr>
      <w:r>
        <w:t>9. Predict Execution (x = 0)</w:t>
      </w:r>
    </w:p>
    <w:p>
      <w:r>
        <w:t>a) "B" is printed.</w:t>
        <w:br/>
        <w:br/>
        <w:t>b) 0 is falsey, so the if branch is skipped and the else branch runs.</w:t>
      </w:r>
    </w:p>
    <w:p>
      <w:pPr>
        <w:pStyle w:val="Heading2"/>
      </w:pPr>
      <w:r>
        <w:t>10. Predict Execution (x = "0")</w:t>
      </w:r>
    </w:p>
    <w:p>
      <w:r>
        <w:t>a) "A" is printed.</w:t>
        <w:br/>
        <w:br/>
        <w:t>b) The string is non-empty, so it is truthy even though it looks like zero.</w:t>
      </w:r>
    </w:p>
    <w:p>
      <w:pPr>
        <w:pStyle w:val="Heading2"/>
      </w:pPr>
      <w:r>
        <w:t>11. Predict Execution (x = None)</w:t>
      </w:r>
    </w:p>
    <w:p>
      <w:r>
        <w:t>a) "B" is printed.</w:t>
        <w:br/>
        <w:br/>
        <w:t>b) x is falsey, but the explicit check x is None succeeds.</w:t>
      </w:r>
    </w:p>
    <w:p>
      <w:pPr>
        <w:pStyle w:val="Heading2"/>
      </w:pPr>
      <w:r>
        <w:t>12. Predict Execution (x = "")</w:t>
      </w:r>
    </w:p>
    <w:p>
      <w:r>
        <w:t>a) "B" is printed.</w:t>
        <w:br/>
        <w:br/>
        <w:t>b) The empty string is falsey, but it explicitly equals "".</w:t>
      </w:r>
    </w:p>
    <w:p>
      <w:pPr>
        <w:pStyle w:val="Heading2"/>
      </w:pPr>
      <w:r>
        <w:t>13. Non-zero number condition</w:t>
      </w:r>
    </w:p>
    <w:p>
      <w:r>
        <w:t>Condition: if n:</w:t>
        <w:br/>
        <w:br/>
        <w:t>Explanation: Non-zero numbers are truthy; zero is falsey.</w:t>
      </w:r>
    </w:p>
    <w:p>
      <w:pPr>
        <w:pStyle w:val="Heading2"/>
      </w:pPr>
      <w:r>
        <w:t>14. Empty string condition</w:t>
      </w:r>
    </w:p>
    <w:p>
      <w:r>
        <w:t>Condition: if s == "":</w:t>
        <w:br/>
        <w:br/>
        <w:t>Explanation: This explicitly checks for an empty string.</w:t>
      </w:r>
    </w:p>
    <w:p>
      <w:pPr>
        <w:pStyle w:val="Heading2"/>
      </w:pPr>
      <w:r>
        <w:t>15. None check</w:t>
      </w:r>
    </w:p>
    <w:p>
      <w:r>
        <w:t>Condition: if x is None:</w:t>
        <w:br/>
        <w:br/>
        <w:t>Explanation: Identity comparison ensures x refers to None itself.</w:t>
      </w:r>
    </w:p>
    <w:p>
      <w:pPr>
        <w:pStyle w:val="Heading2"/>
      </w:pPr>
      <w:r>
        <w:t>16. Zero check</w:t>
      </w:r>
    </w:p>
    <w:p>
      <w:r>
        <w:t>Condition: if n == 0:</w:t>
        <w:br/>
        <w:br/>
        <w:t>Explanation: This explicitly tests for numeric zero.</w:t>
      </w:r>
    </w:p>
    <w:p>
      <w:pPr>
        <w:pStyle w:val="Heading2"/>
      </w:pPr>
      <w:r>
        <w:t>17. Non-empty string</w:t>
      </w:r>
    </w:p>
    <w:p>
      <w:r>
        <w:t>Condition: if s:</w:t>
        <w:br/>
        <w:br/>
        <w:t>Explanation: Any non-empty string is truthy.</w:t>
      </w:r>
    </w:p>
    <w:p>
      <w:pPr>
        <w:pStyle w:val="Heading2"/>
      </w:pPr>
      <w:r>
        <w:t>18. Positive / Negative / Zero</w:t>
      </w:r>
    </w:p>
    <w:p>
      <w:r>
        <w:t>if n &gt; 0:</w:t>
        <w:br/>
        <w:t xml:space="preserve">    print("positive")</w:t>
        <w:br/>
        <w:t>elif n &lt; 0:</w:t>
        <w:br/>
        <w:t xml:space="preserve">    print("negative")</w:t>
        <w:br/>
        <w:t>else:</w:t>
        <w:br/>
        <w:t xml:space="preserve">    print("zero")</w:t>
      </w:r>
    </w:p>
    <w:p>
      <w:pPr>
        <w:pStyle w:val="Heading2"/>
      </w:pPr>
      <w:r>
        <w:t>19. Empty vs Non-empty String</w:t>
      </w:r>
    </w:p>
    <w:p>
      <w:r>
        <w:t>if s:</w:t>
        <w:br/>
        <w:t xml:space="preserve">    print("non-empty")</w:t>
        <w:br/>
        <w:t>else:</w:t>
        <w:br/>
        <w:t xml:space="preserve">    print("empty")</w:t>
      </w:r>
    </w:p>
    <w:p>
      <w:pPr>
        <w:pStyle w:val="Heading2"/>
      </w:pPr>
      <w:r>
        <w:t>20. None Check</w:t>
      </w:r>
    </w:p>
    <w:p>
      <w:r>
        <w:t>if x is None:</w:t>
        <w:br/>
        <w:t xml:space="preserve">    print("missing")</w:t>
        <w:br/>
        <w:t>else:</w:t>
        <w:br/>
        <w:t xml:space="preserve">    print("present")</w:t>
      </w:r>
    </w:p>
    <w:p>
      <w:pPr>
        <w:pStyle w:val="Heading2"/>
      </w:pPr>
      <w:r>
        <w:t>21. Two Approaches</w:t>
      </w:r>
    </w:p>
    <w:p>
      <w:r>
        <w:t>Example: Checking if a string is empty.</w:t>
        <w:br/>
        <w:br/>
        <w:t>Truthiness:</w:t>
        <w:br/>
        <w:t>if s:</w:t>
        <w:br/>
        <w:t xml:space="preserve">    print("non-empty")</w:t>
        <w:br/>
        <w:t>else:</w:t>
        <w:br/>
        <w:t xml:space="preserve">    print("empty")</w:t>
        <w:br/>
        <w:br/>
        <w:t>Explicit:</w:t>
        <w:br/>
        <w:t>if s == "":</w:t>
        <w:br/>
        <w:t xml:space="preserve">    print("empty")</w:t>
        <w:br/>
        <w:t>else:</w:t>
        <w:br/>
        <w:t xml:space="preserve">    print("non-empty")</w:t>
        <w:br/>
        <w:br/>
        <w:t>The truthiness version is clearer when emptiness is the only concern. Explicit comparison is clearer when distinguishing empty from other falsey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